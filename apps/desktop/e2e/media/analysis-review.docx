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</w:t>
      </w:r>
    </w:p>
    <w:p>
      <w:r>
        <w:t>Launch in October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